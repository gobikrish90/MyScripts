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0262" w14:textId="77777777" w:rsidR="001B085D" w:rsidRDefault="00000000">
      <w:pPr>
        <w:jc w:val="center"/>
      </w:pPr>
      <w:r>
        <w:rPr>
          <w:b/>
          <w:sz w:val="48"/>
        </w:rPr>
        <w:t>ProPhoenix Installation Dashboard</w:t>
      </w:r>
      <w:r>
        <w:rPr>
          <w:b/>
          <w:sz w:val="48"/>
        </w:rPr>
        <w:br/>
        <w:t>Step-by-Step Installation Guide</w:t>
      </w:r>
    </w:p>
    <w:p w14:paraId="4A0526E5" w14:textId="77777777" w:rsidR="001B085D" w:rsidRDefault="00000000">
      <w:pPr>
        <w:jc w:val="center"/>
      </w:pPr>
      <w:r>
        <w:rPr>
          <w:b/>
        </w:rPr>
        <w:t xml:space="preserve">Prepared by: </w:t>
      </w:r>
      <w:r>
        <w:t>Gobinath R, Installation Engineer</w:t>
      </w:r>
      <w:r>
        <w:br/>
        <w:t>Date: March 04, 2026</w:t>
      </w:r>
    </w:p>
    <w:p w14:paraId="42B1E8FF" w14:textId="77777777" w:rsidR="001B085D" w:rsidRDefault="00000000">
      <w:r>
        <w:br w:type="page"/>
      </w:r>
    </w:p>
    <w:p w14:paraId="3E445541" w14:textId="77777777" w:rsidR="001B085D" w:rsidRDefault="00000000">
      <w:pPr>
        <w:pStyle w:val="Heading1"/>
      </w:pPr>
      <w:r>
        <w:lastRenderedPageBreak/>
        <w:t>1. Overview</w:t>
      </w:r>
    </w:p>
    <w:p w14:paraId="5E87778D" w14:textId="77777777" w:rsidR="001B085D" w:rsidRDefault="00000000">
      <w:r>
        <w:t>This document consolidates the ProPhoenix Installation Dashboard steps into an operational, step-by-step guide with screenshots. It covers downloading the Installation Master Tool, loading the Master Zip, and executing DBSync, RMS PD Hotfix, CAD PD Hotfix, and Test/Demo Hotfix workflows.</w:t>
      </w:r>
    </w:p>
    <w:p w14:paraId="0E024D5E" w14:textId="77777777" w:rsidR="001B085D" w:rsidRDefault="00000000">
      <w:pPr>
        <w:pStyle w:val="Heading1"/>
      </w:pPr>
      <w:r>
        <w:t>2. Prerequisites</w:t>
      </w:r>
    </w:p>
    <w:p w14:paraId="095ECD45" w14:textId="77777777" w:rsidR="001B085D" w:rsidRDefault="00000000">
      <w:pPr>
        <w:pStyle w:val="ListBullet"/>
      </w:pPr>
      <w:r>
        <w:t>Windows administrator privileges on the target servers (Web/App/SQL).</w:t>
      </w:r>
    </w:p>
    <w:p w14:paraId="14F5736F" w14:textId="77777777" w:rsidR="001B085D" w:rsidRDefault="00000000">
      <w:pPr>
        <w:pStyle w:val="ListBullet"/>
      </w:pPr>
      <w:r>
        <w:t>Ability to run .EXE/.BAT or PowerShell scripts (.PS1). If certain file types are blocked by policy, use one of the alternates provided.</w:t>
      </w:r>
    </w:p>
    <w:p w14:paraId="275A38FA" w14:textId="692A8BCB" w:rsidR="001B085D" w:rsidRDefault="00000000">
      <w:pPr>
        <w:pStyle w:val="ListBullet"/>
      </w:pPr>
      <w:r>
        <w:t>Network access to either Azure Blob storage or Google Drive (</w:t>
      </w:r>
      <w:r w:rsidR="007F737D">
        <w:t>Blob URL Permission only provided by the Cloud Team for the Public IP</w:t>
      </w:r>
      <w:r>
        <w:t>).</w:t>
      </w:r>
    </w:p>
    <w:p w14:paraId="4B488585" w14:textId="77777777" w:rsidR="001B085D" w:rsidRDefault="00000000">
      <w:pPr>
        <w:pStyle w:val="ListBullet"/>
      </w:pPr>
      <w:r>
        <w:t>Sufficient disk space to download/extract the Master Zip and perform backups as needed.</w:t>
      </w:r>
    </w:p>
    <w:p w14:paraId="383709B9" w14:textId="77777777" w:rsidR="001B085D" w:rsidRDefault="00000000">
      <w:pPr>
        <w:pStyle w:val="Heading1"/>
      </w:pPr>
      <w:r>
        <w:t>3. Download and Prepare the Installation Master Tool</w:t>
      </w:r>
    </w:p>
    <w:p w14:paraId="16927AFE" w14:textId="77777777" w:rsidR="007F737D" w:rsidRPr="007F737D" w:rsidRDefault="007F737D" w:rsidP="007F737D"/>
    <w:p w14:paraId="327CBFD8" w14:textId="77777777" w:rsidR="001B085D" w:rsidRDefault="00000000">
      <w:pPr>
        <w:pStyle w:val="ListNumber"/>
      </w:pPr>
      <w:r>
        <w:t>Open a browser and paste the Azure Blob or Google Drive download link provided by ProPhoenix.</w:t>
      </w:r>
    </w:p>
    <w:p w14:paraId="76D89FCD" w14:textId="77777777" w:rsidR="001B085D" w:rsidRDefault="00000000">
      <w:r>
        <w:rPr>
          <w:noProof/>
        </w:rPr>
        <w:drawing>
          <wp:inline distT="0" distB="0" distL="0" distR="0" wp14:anchorId="24E43E36" wp14:editId="633369BE">
            <wp:extent cx="5943600" cy="1175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6F9C" w14:textId="77777777" w:rsidR="001B085D" w:rsidRDefault="00000000">
      <w:pPr>
        <w:jc w:val="center"/>
      </w:pPr>
      <w:r>
        <w:rPr>
          <w:i/>
        </w:rPr>
        <w:t>Paste the provided URL in the browser</w:t>
      </w:r>
    </w:p>
    <w:p w14:paraId="5401A27D" w14:textId="7E7D97F6" w:rsidR="001B085D" w:rsidRDefault="007F737D" w:rsidP="007F737D">
      <w:r>
        <w:t xml:space="preserve">2. </w:t>
      </w:r>
      <w:r w:rsidR="00000000">
        <w:t>Download the ZIP file to a local folder (e.g., C:\</w:t>
      </w:r>
      <w:r>
        <w:t>Downloads</w:t>
      </w:r>
      <w:r w:rsidR="00000000">
        <w:t>)</w:t>
      </w:r>
      <w:r>
        <w:t xml:space="preserve"> </w:t>
      </w:r>
    </w:p>
    <w:p w14:paraId="37163C9E" w14:textId="08CB68BC" w:rsidR="007F737D" w:rsidRDefault="007F737D" w:rsidP="007F737D">
      <w:pPr>
        <w:pStyle w:val="ListNumber"/>
        <w:numPr>
          <w:ilvl w:val="0"/>
          <w:numId w:val="0"/>
        </w:numPr>
      </w:pPr>
      <w:r>
        <w:t xml:space="preserve">3. </w:t>
      </w:r>
      <w:r>
        <w:t>Open the download folder and extract the ZIP</w:t>
      </w:r>
    </w:p>
    <w:p w14:paraId="66CCF545" w14:textId="77777777" w:rsidR="007F737D" w:rsidRDefault="007F737D" w:rsidP="007F737D">
      <w:pPr>
        <w:pStyle w:val="ListNumber"/>
        <w:numPr>
          <w:ilvl w:val="0"/>
          <w:numId w:val="0"/>
        </w:numPr>
        <w:ind w:left="360"/>
      </w:pPr>
    </w:p>
    <w:p w14:paraId="286D513F" w14:textId="086794FD" w:rsidR="007F737D" w:rsidRDefault="007F737D" w:rsidP="007F737D">
      <w:pPr>
        <w:pStyle w:val="ListNumber"/>
        <w:numPr>
          <w:ilvl w:val="0"/>
          <w:numId w:val="0"/>
        </w:numPr>
        <w:ind w:left="360" w:hanging="360"/>
      </w:pPr>
      <w:r>
        <w:t xml:space="preserve">4. </w:t>
      </w:r>
      <w:r>
        <w:t>Identify the three launcher formats available: .EXE, .PS1, and .BAT (use the one allowed in your environment).</w:t>
      </w:r>
      <w:r w:rsidR="00000000">
        <w:rPr>
          <w:noProof/>
        </w:rPr>
        <w:drawing>
          <wp:inline distT="0" distB="0" distL="0" distR="0" wp14:anchorId="466C8CD8" wp14:editId="4D6406BF">
            <wp:extent cx="5943600" cy="11994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5. Right</w:t>
      </w:r>
      <w:r>
        <w:t>-click each launcher → Properties → if you see a security warning, select **Unblock** → **Apply**.</w:t>
      </w:r>
    </w:p>
    <w:p w14:paraId="1DE5C589" w14:textId="77777777" w:rsidR="007F737D" w:rsidRDefault="007F737D" w:rsidP="007F737D">
      <w:pPr>
        <w:pStyle w:val="ListNumber"/>
        <w:numPr>
          <w:ilvl w:val="0"/>
          <w:numId w:val="0"/>
        </w:numPr>
        <w:ind w:left="360" w:hanging="360"/>
      </w:pPr>
    </w:p>
    <w:p w14:paraId="52A06B2B" w14:textId="04D29689" w:rsidR="001B085D" w:rsidRDefault="00000000" w:rsidP="007F737D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1163A3C8" wp14:editId="39E33FE3">
            <wp:extent cx="4486275" cy="651072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846" cy="65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6511" w14:textId="77777777" w:rsidR="007F737D" w:rsidRDefault="007F737D" w:rsidP="007F737D">
      <w:pPr>
        <w:pStyle w:val="ListNumber"/>
        <w:numPr>
          <w:ilvl w:val="0"/>
          <w:numId w:val="0"/>
        </w:numPr>
      </w:pPr>
    </w:p>
    <w:p w14:paraId="442B908C" w14:textId="77777777" w:rsidR="00491DBD" w:rsidRDefault="00491DBD" w:rsidP="007F737D">
      <w:pPr>
        <w:pStyle w:val="Heading1"/>
      </w:pPr>
    </w:p>
    <w:p w14:paraId="5369DDDD" w14:textId="05B9CE4A" w:rsidR="007F737D" w:rsidRDefault="007F737D" w:rsidP="007F737D">
      <w:pPr>
        <w:pStyle w:val="Heading1"/>
      </w:pPr>
      <w:r>
        <w:t>4. Launch the Installation Dashboard &amp; Load the Master Zip</w:t>
      </w:r>
    </w:p>
    <w:p w14:paraId="0B3E48F3" w14:textId="77777777" w:rsidR="007F737D" w:rsidRDefault="007F737D" w:rsidP="007F737D"/>
    <w:p w14:paraId="20CCCD51" w14:textId="196223D1" w:rsidR="007F737D" w:rsidRDefault="007F737D" w:rsidP="007F737D">
      <w:pPr>
        <w:pStyle w:val="ListNumber"/>
        <w:numPr>
          <w:ilvl w:val="0"/>
          <w:numId w:val="10"/>
        </w:numPr>
      </w:pPr>
      <w:r>
        <w:t>Run the dashboard via .EXE, .PS1, or .BAT.</w:t>
      </w:r>
    </w:p>
    <w:p w14:paraId="12E5DBB5" w14:textId="77777777" w:rsidR="007F737D" w:rsidRDefault="007F737D" w:rsidP="007F737D">
      <w:pPr>
        <w:pStyle w:val="ListNumber"/>
        <w:numPr>
          <w:ilvl w:val="0"/>
          <w:numId w:val="10"/>
        </w:numPr>
      </w:pPr>
      <w:r>
        <w:t>If the prompt shows **No Valid Zip Found**, click **OK**.</w:t>
      </w:r>
    </w:p>
    <w:p w14:paraId="0B2DE511" w14:textId="77777777" w:rsidR="001B085D" w:rsidRDefault="00000000">
      <w:r>
        <w:rPr>
          <w:noProof/>
        </w:rPr>
        <w:drawing>
          <wp:inline distT="0" distB="0" distL="0" distR="0" wp14:anchorId="2527A472" wp14:editId="3616175F">
            <wp:extent cx="5514975" cy="371426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412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9761" w14:textId="5F4EB55A" w:rsidR="001B256A" w:rsidRDefault="001B256A" w:rsidP="001B256A">
      <w:pPr>
        <w:pStyle w:val="ListNumber"/>
      </w:pPr>
      <w:r>
        <w:t xml:space="preserve">Use **Download </w:t>
      </w:r>
      <w:proofErr w:type="spellStart"/>
      <w:r>
        <w:t>GDrive</w:t>
      </w:r>
      <w:proofErr w:type="spellEnd"/>
      <w:r>
        <w:t>** or **AZ Blob** buttons to fetch the Master Zip (use the one accessible in your environment).</w:t>
      </w:r>
    </w:p>
    <w:p w14:paraId="5B9C21BD" w14:textId="77777777" w:rsidR="007F737D" w:rsidRDefault="007F737D"/>
    <w:p w14:paraId="611A4676" w14:textId="77777777" w:rsidR="001B085D" w:rsidRDefault="00000000">
      <w:r>
        <w:rPr>
          <w:noProof/>
        </w:rPr>
        <w:drawing>
          <wp:inline distT="0" distB="0" distL="0" distR="0" wp14:anchorId="2E517814" wp14:editId="46B58B53">
            <wp:extent cx="5448300" cy="1785286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735" cy="17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4058" w14:textId="31472624" w:rsidR="001B256A" w:rsidRDefault="001B256A" w:rsidP="001B256A">
      <w:pPr>
        <w:pStyle w:val="ListNumber"/>
      </w:pPr>
      <w:r>
        <w:lastRenderedPageBreak/>
        <w:t xml:space="preserve">Click **Search Master** and </w:t>
      </w:r>
      <w:r>
        <w:t xml:space="preserve">it will load the Tasks in the Dashboard </w:t>
      </w:r>
    </w:p>
    <w:p w14:paraId="3987A077" w14:textId="77777777" w:rsidR="001B256A" w:rsidRDefault="001B256A" w:rsidP="001B256A">
      <w:pPr>
        <w:pStyle w:val="ListNumber"/>
      </w:pPr>
      <w:r>
        <w:t>Verify the status indicates **Master Loaded Successfully**.</w:t>
      </w:r>
    </w:p>
    <w:p w14:paraId="6FC0263B" w14:textId="77777777" w:rsidR="001B256A" w:rsidRDefault="001B256A" w:rsidP="001B256A">
      <w:pPr>
        <w:pStyle w:val="ListNumber"/>
        <w:numPr>
          <w:ilvl w:val="0"/>
          <w:numId w:val="0"/>
        </w:numPr>
        <w:ind w:left="360"/>
      </w:pPr>
    </w:p>
    <w:p w14:paraId="40E27936" w14:textId="77777777" w:rsidR="001B085D" w:rsidRDefault="00000000">
      <w:r>
        <w:rPr>
          <w:noProof/>
        </w:rPr>
        <w:drawing>
          <wp:inline distT="0" distB="0" distL="0" distR="0" wp14:anchorId="51D7D5AD" wp14:editId="602D2297">
            <wp:extent cx="5943600" cy="39623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85CB" w14:textId="77777777" w:rsidR="001B256A" w:rsidRDefault="001B256A"/>
    <w:p w14:paraId="3BB8D028" w14:textId="77777777" w:rsidR="001B256A" w:rsidRDefault="001B256A" w:rsidP="001B256A">
      <w:pPr>
        <w:pStyle w:val="Heading1"/>
      </w:pPr>
      <w:r>
        <w:t xml:space="preserve">5. Scripts Available </w:t>
      </w:r>
      <w:proofErr w:type="gramStart"/>
      <w:r>
        <w:t>in</w:t>
      </w:r>
      <w:proofErr w:type="gramEnd"/>
      <w:r>
        <w:t xml:space="preserve"> the Dashboard</w:t>
      </w:r>
    </w:p>
    <w:p w14:paraId="6A0DA265" w14:textId="77777777" w:rsidR="00491DBD" w:rsidRPr="00491DBD" w:rsidRDefault="00491DBD" w:rsidP="00491DBD"/>
    <w:p w14:paraId="3C166599" w14:textId="77777777" w:rsidR="001B256A" w:rsidRDefault="001B256A" w:rsidP="001B256A">
      <w:pPr>
        <w:pStyle w:val="ListBullet"/>
      </w:pPr>
      <w:proofErr w:type="spellStart"/>
      <w:r>
        <w:t>DBSync</w:t>
      </w:r>
      <w:proofErr w:type="spellEnd"/>
      <w:r>
        <w:t xml:space="preserve"> Tool – Automated DB sync for Live/Test; utility install/uninstall; DB version check.</w:t>
      </w:r>
    </w:p>
    <w:p w14:paraId="42447AF8" w14:textId="77777777" w:rsidR="001B256A" w:rsidRDefault="001B256A" w:rsidP="001B256A">
      <w:pPr>
        <w:pStyle w:val="ListBullet"/>
      </w:pPr>
      <w:r>
        <w:t>RMS Server PD – Production RMS hotfix with minimal downtime (~20 minutes).</w:t>
      </w:r>
    </w:p>
    <w:p w14:paraId="582E5482" w14:textId="77777777" w:rsidR="001B256A" w:rsidRDefault="001B256A" w:rsidP="001B256A">
      <w:pPr>
        <w:pStyle w:val="ListBullet"/>
      </w:pPr>
      <w:r>
        <w:t>CAD Server PD – CAD update (~10 minutes) with auto client update.</w:t>
      </w:r>
    </w:p>
    <w:p w14:paraId="046CE5F5" w14:textId="77777777" w:rsidR="001B256A" w:rsidRDefault="001B256A" w:rsidP="001B256A">
      <w:pPr>
        <w:pStyle w:val="ListBullet"/>
      </w:pPr>
      <w:r>
        <w:t>Test/Demo Hotfix – Automated update for non-production environments.</w:t>
      </w:r>
    </w:p>
    <w:p w14:paraId="60BE9C9A" w14:textId="77777777" w:rsidR="001B256A" w:rsidRDefault="001B256A" w:rsidP="001B256A">
      <w:pPr>
        <w:pStyle w:val="ListBullet"/>
      </w:pPr>
      <w:r>
        <w:t>Minimal Downtime (PS &amp; Batch) – Reduces service downtime for RMS updates.</w:t>
      </w:r>
    </w:p>
    <w:p w14:paraId="0B8AAD6B" w14:textId="77777777" w:rsidR="001B256A" w:rsidRDefault="001B256A" w:rsidP="001B256A">
      <w:pPr>
        <w:pStyle w:val="ListBullet"/>
      </w:pPr>
      <w:r>
        <w:t>App Pool 32-bit False – Sets IIS App Pool “Enable 32‑Bit Applications” to **False**.</w:t>
      </w:r>
    </w:p>
    <w:p w14:paraId="622BA3CE" w14:textId="77777777" w:rsidR="001B256A" w:rsidRDefault="001B256A" w:rsidP="001B256A">
      <w:pPr>
        <w:pStyle w:val="ListBullet"/>
      </w:pPr>
      <w:r>
        <w:t>Instance Verification – Ensures Base vs Instance DLL/file parity.</w:t>
      </w:r>
    </w:p>
    <w:p w14:paraId="3F38100B" w14:textId="77777777" w:rsidR="001B256A" w:rsidRDefault="001B256A" w:rsidP="001B256A">
      <w:pPr>
        <w:pStyle w:val="ListBullet"/>
      </w:pPr>
      <w:r>
        <w:t>Clients Auto Update – Opens client stages to trigger updates.</w:t>
      </w:r>
    </w:p>
    <w:p w14:paraId="64CC59A6" w14:textId="77777777" w:rsidR="001B256A" w:rsidRDefault="001B256A" w:rsidP="001B256A">
      <w:pPr>
        <w:pStyle w:val="ListBullet"/>
      </w:pPr>
      <w:r>
        <w:t>SVR Session Clear – Clears CAD instance session files.</w:t>
      </w:r>
    </w:p>
    <w:p w14:paraId="0E98257A" w14:textId="7DE26992" w:rsidR="001B256A" w:rsidRDefault="001B256A" w:rsidP="001B256A">
      <w:pPr>
        <w:pStyle w:val="ListBullet"/>
      </w:pPr>
      <w:r>
        <w:t>SQL Memory Setting – Sets SQL Server max memory to 75% of RAM.</w:t>
      </w:r>
    </w:p>
    <w:p w14:paraId="5C336BBB" w14:textId="77777777" w:rsidR="001B256A" w:rsidRDefault="001B256A"/>
    <w:p w14:paraId="159DF565" w14:textId="77777777" w:rsidR="001B256A" w:rsidRDefault="001B256A" w:rsidP="001B256A">
      <w:pPr>
        <w:pStyle w:val="Heading1"/>
      </w:pPr>
      <w:r>
        <w:t xml:space="preserve">6. </w:t>
      </w:r>
      <w:proofErr w:type="spellStart"/>
      <w:r>
        <w:t>DBSync</w:t>
      </w:r>
      <w:proofErr w:type="spellEnd"/>
      <w:r>
        <w:t xml:space="preserve"> Tool — Run on SQL Server</w:t>
      </w:r>
    </w:p>
    <w:p w14:paraId="1D55368E" w14:textId="77777777" w:rsidR="00491DBD" w:rsidRPr="00491DBD" w:rsidRDefault="00491DBD" w:rsidP="00491DBD"/>
    <w:p w14:paraId="67DBE1BB" w14:textId="07DDA494" w:rsidR="001B256A" w:rsidRDefault="001B256A" w:rsidP="001B256A">
      <w:pPr>
        <w:pStyle w:val="ListNumber"/>
        <w:numPr>
          <w:ilvl w:val="0"/>
          <w:numId w:val="11"/>
        </w:numPr>
      </w:pPr>
      <w:r>
        <w:t xml:space="preserve">Launch the </w:t>
      </w:r>
      <w:proofErr w:type="spellStart"/>
      <w:r>
        <w:t>DBSync</w:t>
      </w:r>
      <w:proofErr w:type="spellEnd"/>
      <w:r>
        <w:t xml:space="preserve"> Tool on the **SQL Server**.</w:t>
      </w:r>
    </w:p>
    <w:p w14:paraId="794ECBD2" w14:textId="3D0C3BF8" w:rsidR="001B256A" w:rsidRDefault="001B256A" w:rsidP="001B256A">
      <w:pPr>
        <w:pStyle w:val="ListNumber"/>
        <w:numPr>
          <w:ilvl w:val="0"/>
          <w:numId w:val="0"/>
        </w:numPr>
        <w:ind w:left="360" w:hanging="360"/>
      </w:pPr>
      <w:r>
        <w:t>2.</w:t>
      </w:r>
      <w:r w:rsidR="00FA4442">
        <w:t xml:space="preserve">    Enter the Required Credentials of the </w:t>
      </w:r>
      <w:r w:rsidR="00FA4442">
        <w:t>**SQL Server**.</w:t>
      </w:r>
    </w:p>
    <w:p w14:paraId="0A340B1E" w14:textId="3942C7EC" w:rsidR="00FA4442" w:rsidRDefault="00FA4442" w:rsidP="00FA4442">
      <w:pPr>
        <w:pStyle w:val="ListNumber"/>
        <w:numPr>
          <w:ilvl w:val="0"/>
          <w:numId w:val="0"/>
        </w:numPr>
        <w:ind w:left="360" w:hanging="360"/>
      </w:pPr>
      <w:r>
        <w:t>3.</w:t>
      </w:r>
      <w:r w:rsidR="001B256A">
        <w:t xml:space="preserve">    </w:t>
      </w:r>
      <w:r>
        <w:t>Uncheck **Auto DB Sync** to manually select target databases if necessary.</w:t>
      </w:r>
    </w:p>
    <w:p w14:paraId="4D54C563" w14:textId="005CC0A9" w:rsidR="00FA4442" w:rsidRDefault="00FA4442" w:rsidP="00FA4442">
      <w:pPr>
        <w:pStyle w:val="ListNumber"/>
        <w:numPr>
          <w:ilvl w:val="0"/>
          <w:numId w:val="12"/>
        </w:numPr>
      </w:pPr>
      <w:r>
        <w:t>Connect to list available databases: Live, Training, Test, and Phoenix Master.</w:t>
      </w:r>
    </w:p>
    <w:p w14:paraId="6F7117CA" w14:textId="1872FFB9" w:rsidR="00FA4442" w:rsidRDefault="00FA4442" w:rsidP="00FA4442">
      <w:pPr>
        <w:pStyle w:val="ListNumber"/>
        <w:numPr>
          <w:ilvl w:val="0"/>
          <w:numId w:val="12"/>
        </w:numPr>
      </w:pPr>
      <w:r>
        <w:t>Live</w:t>
      </w:r>
      <w:r>
        <w:t xml:space="preserve"> Environment</w:t>
      </w:r>
      <w:r>
        <w:t>: the tool will uninstall/reinstall DB Utility and sync Live, Training, and Phoenix Master DBs automatically.</w:t>
      </w:r>
    </w:p>
    <w:p w14:paraId="56878EE9" w14:textId="628CF941" w:rsidR="00FA4442" w:rsidRDefault="00FA4442" w:rsidP="00FA4442">
      <w:pPr>
        <w:pStyle w:val="ListNumber"/>
        <w:numPr>
          <w:ilvl w:val="0"/>
          <w:numId w:val="12"/>
        </w:numPr>
      </w:pPr>
      <w:r>
        <w:t>Test</w:t>
      </w:r>
      <w:r>
        <w:t xml:space="preserve"> Environment</w:t>
      </w:r>
      <w:r>
        <w:t>: the tool will uninstall/reinstall DB Utility and sync Test and Phoenix Master DBs automatically.</w:t>
      </w:r>
    </w:p>
    <w:p w14:paraId="704D595B" w14:textId="77777777" w:rsidR="001E7B96" w:rsidRDefault="001E7B96" w:rsidP="001E7B96">
      <w:pPr>
        <w:pStyle w:val="ListNumber"/>
        <w:numPr>
          <w:ilvl w:val="0"/>
          <w:numId w:val="12"/>
        </w:numPr>
      </w:pPr>
      <w:r>
        <w:t>Use **Check DB Version** to validate versions.</w:t>
      </w:r>
    </w:p>
    <w:p w14:paraId="11B7E373" w14:textId="77777777" w:rsidR="001E7B96" w:rsidRDefault="001E7B96" w:rsidP="001E7B96">
      <w:pPr>
        <w:pStyle w:val="ListNumber"/>
        <w:numPr>
          <w:ilvl w:val="0"/>
          <w:numId w:val="12"/>
        </w:numPr>
      </w:pPr>
      <w:r>
        <w:t xml:space="preserve">Optional features in progress: </w:t>
      </w:r>
      <w:proofErr w:type="spellStart"/>
      <w:r>
        <w:t>Live→Test</w:t>
      </w:r>
      <w:proofErr w:type="spellEnd"/>
      <w:r>
        <w:t>/Train DB copy; backup/restore automation.</w:t>
      </w:r>
    </w:p>
    <w:p w14:paraId="034D1B46" w14:textId="3A80C2BC" w:rsidR="00FA4442" w:rsidRDefault="00FA4442" w:rsidP="001E7B96">
      <w:pPr>
        <w:jc w:val="center"/>
      </w:pPr>
      <w:proofErr w:type="spellStart"/>
      <w:r>
        <w:rPr>
          <w:i/>
        </w:rPr>
        <w:t>DBSync</w:t>
      </w:r>
      <w:proofErr w:type="spellEnd"/>
      <w:r>
        <w:rPr>
          <w:i/>
        </w:rPr>
        <w:t xml:space="preserve"> UI overview</w:t>
      </w:r>
    </w:p>
    <w:p w14:paraId="7CF8E91A" w14:textId="77777777" w:rsidR="001B085D" w:rsidRDefault="00000000">
      <w:r>
        <w:rPr>
          <w:noProof/>
        </w:rPr>
        <w:drawing>
          <wp:inline distT="0" distB="0" distL="0" distR="0" wp14:anchorId="3E94E567" wp14:editId="7131857E">
            <wp:extent cx="5943600" cy="42721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FCD6" w14:textId="77777777" w:rsidR="00FA4442" w:rsidRDefault="00FA4442"/>
    <w:p w14:paraId="0ECC7BAD" w14:textId="77777777" w:rsidR="00FA4442" w:rsidRDefault="00FA4442"/>
    <w:p w14:paraId="0ECF8E3B" w14:textId="77777777" w:rsidR="00FA4442" w:rsidRDefault="00FA4442"/>
    <w:p w14:paraId="49699054" w14:textId="77777777" w:rsidR="001E7B96" w:rsidRDefault="001E7B96" w:rsidP="00FA4442">
      <w:pPr>
        <w:jc w:val="center"/>
        <w:rPr>
          <w:i/>
        </w:rPr>
      </w:pPr>
    </w:p>
    <w:p w14:paraId="1AEB5E48" w14:textId="78BB6DA0" w:rsidR="00FA4442" w:rsidRDefault="00FA4442" w:rsidP="00FA4442">
      <w:pPr>
        <w:jc w:val="center"/>
      </w:pPr>
      <w:r>
        <w:rPr>
          <w:i/>
        </w:rPr>
        <w:t>Manual selection of databases</w:t>
      </w:r>
    </w:p>
    <w:p w14:paraId="2AA1E2DD" w14:textId="77777777" w:rsidR="001B085D" w:rsidRDefault="00000000">
      <w:r>
        <w:rPr>
          <w:noProof/>
        </w:rPr>
        <w:drawing>
          <wp:inline distT="0" distB="0" distL="0" distR="0" wp14:anchorId="13DB3441" wp14:editId="4F7CE2C0">
            <wp:extent cx="5942413" cy="349567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426" cy="349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97F3" w14:textId="7846D8E3" w:rsidR="00FA4442" w:rsidRDefault="00FA4442" w:rsidP="00FA4442">
      <w:pPr>
        <w:jc w:val="center"/>
      </w:pPr>
      <w:r>
        <w:rPr>
          <w:i/>
        </w:rPr>
        <w:t>Live environment sync in progress</w:t>
      </w:r>
    </w:p>
    <w:p w14:paraId="115A3AAC" w14:textId="787CCB75" w:rsidR="00FA4442" w:rsidRDefault="00000000">
      <w:r>
        <w:rPr>
          <w:noProof/>
        </w:rPr>
        <w:lastRenderedPageBreak/>
        <w:drawing>
          <wp:inline distT="0" distB="0" distL="0" distR="0" wp14:anchorId="7EC52D4D" wp14:editId="6154722F">
            <wp:extent cx="5942368" cy="362902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4246" cy="363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3FDE" w14:textId="4A1D7D08" w:rsidR="00FA4442" w:rsidRDefault="00FA4442" w:rsidP="00FA4442">
      <w:pPr>
        <w:jc w:val="center"/>
      </w:pPr>
      <w:r>
        <w:rPr>
          <w:i/>
        </w:rPr>
        <w:t>Test environment sync in progress</w:t>
      </w:r>
    </w:p>
    <w:p w14:paraId="65EF2287" w14:textId="77777777" w:rsidR="001B085D" w:rsidRDefault="00000000">
      <w:r>
        <w:rPr>
          <w:noProof/>
        </w:rPr>
        <w:drawing>
          <wp:inline distT="0" distB="0" distL="0" distR="0" wp14:anchorId="44B9D026" wp14:editId="787EFC0B">
            <wp:extent cx="5942372" cy="327660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608" cy="327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A065" w14:textId="77777777" w:rsidR="00491DBD" w:rsidRDefault="00491DBD" w:rsidP="001E7B96">
      <w:pPr>
        <w:pStyle w:val="Heading1"/>
      </w:pPr>
    </w:p>
    <w:p w14:paraId="304F9261" w14:textId="79288E65" w:rsidR="001E7B96" w:rsidRDefault="001E7B96" w:rsidP="001E7B96">
      <w:pPr>
        <w:pStyle w:val="Heading1"/>
      </w:pPr>
      <w:r>
        <w:t>7. RMS Production (PD) Hotfix — Minimal Downtime (~20 minutes)</w:t>
      </w:r>
    </w:p>
    <w:p w14:paraId="6922920C" w14:textId="77777777" w:rsidR="00491DBD" w:rsidRPr="00491DBD" w:rsidRDefault="00491DBD" w:rsidP="00491DBD"/>
    <w:p w14:paraId="6A5D5255" w14:textId="74EA5E59" w:rsidR="001E7B96" w:rsidRDefault="001E7B96" w:rsidP="001E7B96">
      <w:pPr>
        <w:pStyle w:val="ListNumber"/>
        <w:numPr>
          <w:ilvl w:val="0"/>
          <w:numId w:val="13"/>
        </w:numPr>
      </w:pPr>
      <w:r>
        <w:t>Run the **Minimal Downtime** script for RMS first.</w:t>
      </w:r>
    </w:p>
    <w:p w14:paraId="7E82CD74" w14:textId="40892013" w:rsidR="001E7B96" w:rsidRDefault="001E7B96" w:rsidP="001E7B96">
      <w:pPr>
        <w:pStyle w:val="ListNumber"/>
        <w:numPr>
          <w:ilvl w:val="0"/>
          <w:numId w:val="13"/>
        </w:numPr>
      </w:pPr>
      <w:r>
        <w:t>It will find the List of RMS applications in the ProPhoenix Folder and Make a Copy to the Same Location and updated in the App Reg Main to the New Folder and Initiate the Bat File for the RMS Products</w:t>
      </w:r>
    </w:p>
    <w:p w14:paraId="3362CC2F" w14:textId="6F3594C2" w:rsidR="001E7B96" w:rsidRDefault="001E7B96" w:rsidP="001E7B96">
      <w:pPr>
        <w:pStyle w:val="ListNumber"/>
        <w:numPr>
          <w:ilvl w:val="0"/>
          <w:numId w:val="13"/>
        </w:numPr>
      </w:pPr>
      <w:r>
        <w:t>Launch **RMS Server PD**</w:t>
      </w:r>
      <w:r>
        <w:t xml:space="preserve"> and Enter </w:t>
      </w:r>
    </w:p>
    <w:p w14:paraId="6CEF62C7" w14:textId="7AD1C696" w:rsidR="001E7B96" w:rsidRDefault="001E7B96" w:rsidP="00491DBD">
      <w:pPr>
        <w:pStyle w:val="ListNumber"/>
      </w:pPr>
      <w:r>
        <w:t>It will generate the Automation bat file</w:t>
      </w:r>
      <w:r w:rsidR="00491DBD">
        <w:t xml:space="preserve"> and </w:t>
      </w:r>
      <w:proofErr w:type="gramStart"/>
      <w:r w:rsidR="00491DBD">
        <w:t>At</w:t>
      </w:r>
      <w:proofErr w:type="gramEnd"/>
      <w:r w:rsidR="00491DBD">
        <w:t xml:space="preserve"> the product list prompt, press **Y** to proceed.</w:t>
      </w:r>
    </w:p>
    <w:p w14:paraId="53DC00DE" w14:textId="77777777" w:rsidR="001E7B96" w:rsidRDefault="001E7B96" w:rsidP="001E7B96">
      <w:pPr>
        <w:pStyle w:val="ListNumber"/>
        <w:numPr>
          <w:ilvl w:val="0"/>
          <w:numId w:val="13"/>
        </w:numPr>
      </w:pPr>
      <w:r>
        <w:t>The tool updates **Application Manager** and installs **General Applications** without stopping services.</w:t>
      </w:r>
    </w:p>
    <w:p w14:paraId="44AA1395" w14:textId="6BBF38F5" w:rsidR="00491DBD" w:rsidRDefault="00491DBD" w:rsidP="00491DBD">
      <w:pPr>
        <w:pStyle w:val="ListNumber"/>
        <w:numPr>
          <w:ilvl w:val="0"/>
          <w:numId w:val="13"/>
        </w:numPr>
      </w:pPr>
      <w:r>
        <w:t xml:space="preserve">When prompted for Webservice, </w:t>
      </w:r>
      <w:proofErr w:type="spellStart"/>
      <w:r>
        <w:t>StageClient</w:t>
      </w:r>
      <w:proofErr w:type="spellEnd"/>
      <w:r>
        <w:t xml:space="preserve">, PDF Service, and </w:t>
      </w:r>
      <w:proofErr w:type="spellStart"/>
      <w:r>
        <w:t>ReportWriter</w:t>
      </w:r>
      <w:proofErr w:type="spellEnd"/>
      <w:r>
        <w:t xml:space="preserve"> API, allow IIS and Phoenix services to stop </w:t>
      </w:r>
      <w:r>
        <w:t>proceeding</w:t>
      </w:r>
      <w:r>
        <w:t>.</w:t>
      </w:r>
    </w:p>
    <w:p w14:paraId="69C3A1B1" w14:textId="77777777" w:rsidR="00491DBD" w:rsidRDefault="00491DBD" w:rsidP="00491DBD">
      <w:pPr>
        <w:pStyle w:val="ListNumber"/>
        <w:numPr>
          <w:ilvl w:val="0"/>
          <w:numId w:val="13"/>
        </w:numPr>
      </w:pPr>
      <w:r>
        <w:t>After installations, IIS restarts and **Instance Update** continues automatically.</w:t>
      </w:r>
    </w:p>
    <w:p w14:paraId="054885E6" w14:textId="77777777" w:rsidR="00491DBD" w:rsidRDefault="00491DBD" w:rsidP="00491DBD">
      <w:pPr>
        <w:pStyle w:val="ListNumber"/>
        <w:numPr>
          <w:ilvl w:val="0"/>
          <w:numId w:val="13"/>
        </w:numPr>
      </w:pPr>
      <w:r>
        <w:t>Once Instance Update completes, services restart and running status is displayed.</w:t>
      </w:r>
    </w:p>
    <w:p w14:paraId="35430546" w14:textId="77777777" w:rsidR="00491DBD" w:rsidRDefault="00491DBD" w:rsidP="00491DBD">
      <w:pPr>
        <w:pStyle w:val="ListNumber"/>
        <w:numPr>
          <w:ilvl w:val="0"/>
          <w:numId w:val="13"/>
        </w:numPr>
      </w:pPr>
      <w:r>
        <w:t>Run **Instance Verification** to validate Base vs Instance parity.</w:t>
      </w:r>
    </w:p>
    <w:p w14:paraId="514898E9" w14:textId="3415F89A" w:rsidR="00491DBD" w:rsidRDefault="00491DBD" w:rsidP="00491DBD">
      <w:pPr>
        <w:pStyle w:val="ListNumber"/>
        <w:numPr>
          <w:ilvl w:val="0"/>
          <w:numId w:val="13"/>
        </w:numPr>
      </w:pPr>
      <w:r>
        <w:t>Client stages open for **Clients Auto Update** (</w:t>
      </w:r>
      <w:r>
        <w:t>Feature</w:t>
      </w:r>
      <w:r>
        <w:t xml:space="preserve"> for all-in-one servers).</w:t>
      </w:r>
    </w:p>
    <w:p w14:paraId="4842BA6D" w14:textId="77777777" w:rsidR="00491DBD" w:rsidRDefault="00491DBD" w:rsidP="00491DBD">
      <w:pPr>
        <w:pStyle w:val="ListNumber"/>
        <w:numPr>
          <w:ilvl w:val="0"/>
          <w:numId w:val="13"/>
        </w:numPr>
      </w:pPr>
      <w:r>
        <w:t>Optionally accept prompts to update **Help Docs** and **Hazmat Guide**.</w:t>
      </w:r>
    </w:p>
    <w:p w14:paraId="6232D9D7" w14:textId="77777777" w:rsidR="001E7B96" w:rsidRDefault="001E7B96" w:rsidP="00491DBD">
      <w:pPr>
        <w:pStyle w:val="ListNumber"/>
        <w:numPr>
          <w:ilvl w:val="0"/>
          <w:numId w:val="0"/>
        </w:numPr>
        <w:ind w:left="360"/>
      </w:pPr>
    </w:p>
    <w:p w14:paraId="62AD01C8" w14:textId="60B0DC22" w:rsidR="001B085D" w:rsidRDefault="001E7B96" w:rsidP="001E7B96">
      <w:pPr>
        <w:pStyle w:val="ListNumber"/>
        <w:numPr>
          <w:ilvl w:val="0"/>
          <w:numId w:val="0"/>
        </w:numPr>
        <w:ind w:left="360"/>
        <w:rPr>
          <w:noProof/>
        </w:rPr>
      </w:pPr>
      <w:r>
        <w:rPr>
          <w:noProof/>
        </w:rPr>
        <w:drawing>
          <wp:inline distT="0" distB="0" distL="0" distR="0" wp14:anchorId="669F76D6" wp14:editId="228CA2E0">
            <wp:extent cx="5486400" cy="3669909"/>
            <wp:effectExtent l="0" t="0" r="0" b="6985"/>
            <wp:docPr id="403885203" name="Picture 403885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7128" w14:textId="77777777" w:rsidR="001E7B96" w:rsidRDefault="001E7B96" w:rsidP="001E7B96">
      <w:pPr>
        <w:pStyle w:val="ListNumber"/>
        <w:numPr>
          <w:ilvl w:val="0"/>
          <w:numId w:val="0"/>
        </w:numPr>
        <w:ind w:left="360"/>
      </w:pPr>
    </w:p>
    <w:p w14:paraId="6725AAC3" w14:textId="77777777" w:rsidR="001B085D" w:rsidRDefault="00000000">
      <w:r>
        <w:rPr>
          <w:noProof/>
        </w:rPr>
        <w:drawing>
          <wp:inline distT="0" distB="0" distL="0" distR="0" wp14:anchorId="04EB2DCA" wp14:editId="3E2BCBD5">
            <wp:extent cx="5942965" cy="3762375"/>
            <wp:effectExtent l="0" t="0" r="63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8909" cy="376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133C" w14:textId="77777777" w:rsidR="001B085D" w:rsidRDefault="00000000">
      <w:r>
        <w:rPr>
          <w:noProof/>
        </w:rPr>
        <w:lastRenderedPageBreak/>
        <w:drawing>
          <wp:inline distT="0" distB="0" distL="0" distR="0" wp14:anchorId="6B426D8A" wp14:editId="427D5847">
            <wp:extent cx="5942923" cy="490537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3799" cy="492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C4D4" w14:textId="77777777" w:rsidR="001E7B96" w:rsidRDefault="001E7B96"/>
    <w:p w14:paraId="50B93BDC" w14:textId="77777777" w:rsidR="001E7B96" w:rsidRDefault="001E7B96"/>
    <w:p w14:paraId="724732C7" w14:textId="77777777" w:rsidR="001E7B96" w:rsidRDefault="001E7B96"/>
    <w:p w14:paraId="02CE4778" w14:textId="77777777" w:rsidR="001B085D" w:rsidRDefault="00000000">
      <w:r>
        <w:rPr>
          <w:noProof/>
        </w:rPr>
        <w:drawing>
          <wp:inline distT="0" distB="0" distL="0" distR="0" wp14:anchorId="07BCA32B" wp14:editId="5102101B">
            <wp:extent cx="5943298" cy="186690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8262" cy="186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5519" w14:textId="77777777" w:rsidR="001B085D" w:rsidRDefault="00000000">
      <w:r>
        <w:rPr>
          <w:noProof/>
        </w:rPr>
        <w:lastRenderedPageBreak/>
        <w:drawing>
          <wp:inline distT="0" distB="0" distL="0" distR="0" wp14:anchorId="3F34E2E4" wp14:editId="6AF10BC8">
            <wp:extent cx="5943600" cy="64118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0A17" w14:textId="77777777" w:rsidR="001B085D" w:rsidRDefault="00000000">
      <w:r>
        <w:rPr>
          <w:noProof/>
        </w:rPr>
        <w:lastRenderedPageBreak/>
        <w:drawing>
          <wp:inline distT="0" distB="0" distL="0" distR="0" wp14:anchorId="3C5DF862" wp14:editId="7C0EA3D6">
            <wp:extent cx="5943600" cy="39623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A61D" w14:textId="77777777" w:rsidR="001B085D" w:rsidRDefault="00000000">
      <w:r>
        <w:rPr>
          <w:noProof/>
        </w:rPr>
        <w:lastRenderedPageBreak/>
        <w:drawing>
          <wp:inline distT="0" distB="0" distL="0" distR="0" wp14:anchorId="58B03995" wp14:editId="7B9DF83F">
            <wp:extent cx="5943600" cy="46366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0005" w14:textId="77777777" w:rsidR="001B085D" w:rsidRDefault="00000000">
      <w:r>
        <w:rPr>
          <w:noProof/>
        </w:rPr>
        <w:lastRenderedPageBreak/>
        <w:drawing>
          <wp:inline distT="0" distB="0" distL="0" distR="0" wp14:anchorId="76497109" wp14:editId="7A8252B0">
            <wp:extent cx="5943600" cy="62926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5269" w14:textId="77777777" w:rsidR="001B085D" w:rsidRDefault="00000000">
      <w:r>
        <w:rPr>
          <w:noProof/>
        </w:rPr>
        <w:lastRenderedPageBreak/>
        <w:drawing>
          <wp:inline distT="0" distB="0" distL="0" distR="0" wp14:anchorId="74AB23D8" wp14:editId="648B03B0">
            <wp:extent cx="5943600" cy="823762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9DE8" w14:textId="77777777" w:rsidR="001B085D" w:rsidRDefault="00000000">
      <w:r>
        <w:rPr>
          <w:noProof/>
        </w:rPr>
        <w:lastRenderedPageBreak/>
        <w:drawing>
          <wp:inline distT="0" distB="0" distL="0" distR="0" wp14:anchorId="44195845" wp14:editId="1B5C2709">
            <wp:extent cx="5943600" cy="562930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32AE" w14:textId="77777777" w:rsidR="001B085D" w:rsidRDefault="00000000">
      <w:r>
        <w:rPr>
          <w:noProof/>
        </w:rPr>
        <w:lastRenderedPageBreak/>
        <w:drawing>
          <wp:inline distT="0" distB="0" distL="0" distR="0" wp14:anchorId="39524130" wp14:editId="239B9BC4">
            <wp:extent cx="5943600" cy="2806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CB4E" w14:textId="77777777" w:rsidR="001B085D" w:rsidRDefault="00000000">
      <w:r>
        <w:rPr>
          <w:noProof/>
        </w:rPr>
        <w:drawing>
          <wp:inline distT="0" distB="0" distL="0" distR="0" wp14:anchorId="23B37310" wp14:editId="365203E1">
            <wp:extent cx="5943600" cy="275395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EFFB" w14:textId="77777777" w:rsidR="001B085D" w:rsidRDefault="00000000">
      <w:r>
        <w:rPr>
          <w:noProof/>
        </w:rPr>
        <w:lastRenderedPageBreak/>
        <w:drawing>
          <wp:inline distT="0" distB="0" distL="0" distR="0" wp14:anchorId="036BAB21" wp14:editId="1EDB4911">
            <wp:extent cx="5942886" cy="3381375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3095" cy="339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41BF" w14:textId="77777777" w:rsidR="001B085D" w:rsidRDefault="00000000">
      <w:r>
        <w:rPr>
          <w:noProof/>
        </w:rPr>
        <w:drawing>
          <wp:inline distT="0" distB="0" distL="0" distR="0" wp14:anchorId="50973D5C" wp14:editId="5519CD62">
            <wp:extent cx="5943600" cy="173467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4159" w14:textId="77777777" w:rsidR="001B085D" w:rsidRDefault="00000000">
      <w:r>
        <w:rPr>
          <w:noProof/>
        </w:rPr>
        <w:drawing>
          <wp:inline distT="0" distB="0" distL="0" distR="0" wp14:anchorId="59E91612" wp14:editId="5E0098D6">
            <wp:extent cx="5943600" cy="25165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A252" w14:textId="7EDE8345" w:rsidR="00491DBD" w:rsidRDefault="00491DBD" w:rsidP="00491DBD">
      <w:pPr>
        <w:pStyle w:val="Heading1"/>
      </w:pPr>
      <w:r>
        <w:lastRenderedPageBreak/>
        <w:t>8. CAD Production (PD) Hotfix — ~10</w:t>
      </w:r>
      <w:r>
        <w:t xml:space="preserve"> - 15</w:t>
      </w:r>
      <w:r>
        <w:t xml:space="preserve"> Minutes</w:t>
      </w:r>
    </w:p>
    <w:p w14:paraId="6F479455" w14:textId="77777777" w:rsidR="00491DBD" w:rsidRPr="00491DBD" w:rsidRDefault="00491DBD" w:rsidP="00491DBD"/>
    <w:p w14:paraId="0E1BE92C" w14:textId="4B76F163" w:rsidR="00491DBD" w:rsidRDefault="00491DBD" w:rsidP="00491DBD">
      <w:pPr>
        <w:pStyle w:val="ListNumber"/>
        <w:numPr>
          <w:ilvl w:val="0"/>
          <w:numId w:val="14"/>
        </w:numPr>
      </w:pPr>
      <w:r>
        <w:t>Launch **CAD Server PD**.</w:t>
      </w:r>
    </w:p>
    <w:p w14:paraId="1843662D" w14:textId="77777777" w:rsidR="00491DBD" w:rsidRDefault="00491DBD" w:rsidP="00491DBD">
      <w:pPr>
        <w:pStyle w:val="ListNumber"/>
        <w:numPr>
          <w:ilvl w:val="0"/>
          <w:numId w:val="14"/>
        </w:numPr>
      </w:pPr>
      <w:r>
        <w:t>At the product list prompt, press **Y** to proceed.</w:t>
      </w:r>
    </w:p>
    <w:p w14:paraId="1AE32DA8" w14:textId="77777777" w:rsidR="00491DBD" w:rsidRDefault="00491DBD" w:rsidP="00491DBD">
      <w:pPr>
        <w:pStyle w:val="ListNumber"/>
        <w:numPr>
          <w:ilvl w:val="0"/>
          <w:numId w:val="14"/>
        </w:numPr>
      </w:pPr>
      <w:r>
        <w:t>Update **Application Manager** and install **General Applications** (no service stops required).</w:t>
      </w:r>
    </w:p>
    <w:p w14:paraId="343BDC76" w14:textId="6F88C61C" w:rsidR="00491DBD" w:rsidRDefault="00491DBD" w:rsidP="00491DBD">
      <w:pPr>
        <w:pStyle w:val="ListNumber"/>
        <w:numPr>
          <w:ilvl w:val="0"/>
          <w:numId w:val="14"/>
        </w:numPr>
      </w:pPr>
      <w:r>
        <w:t>At the scheduled time, proceed with **Stage Clients** installation</w:t>
      </w:r>
      <w:r>
        <w:t xml:space="preserve"> and it will stop IIS and Phoenix Services</w:t>
      </w:r>
    </w:p>
    <w:p w14:paraId="430D436B" w14:textId="77777777" w:rsidR="00491DBD" w:rsidRDefault="00491DBD" w:rsidP="00491DBD">
      <w:pPr>
        <w:pStyle w:val="ListNumber"/>
        <w:numPr>
          <w:ilvl w:val="0"/>
          <w:numId w:val="14"/>
        </w:numPr>
      </w:pPr>
      <w:r>
        <w:t>The script runs **Instance Update**, clears **SVR Session** data, and performs **Log Clear**.</w:t>
      </w:r>
    </w:p>
    <w:p w14:paraId="2F79B52A" w14:textId="77777777" w:rsidR="00491DBD" w:rsidRDefault="00491DBD" w:rsidP="00491DBD">
      <w:pPr>
        <w:pStyle w:val="ListNumber"/>
        <w:numPr>
          <w:ilvl w:val="0"/>
          <w:numId w:val="14"/>
        </w:numPr>
      </w:pPr>
      <w:r>
        <w:t>Verify completion status, then press any key to start **Clients Auto Update**.</w:t>
      </w:r>
    </w:p>
    <w:p w14:paraId="7E6FDFA4" w14:textId="77777777" w:rsidR="00491DBD" w:rsidRDefault="00491DBD"/>
    <w:p w14:paraId="02D1F345" w14:textId="77777777" w:rsidR="001B085D" w:rsidRDefault="00000000">
      <w:r>
        <w:rPr>
          <w:noProof/>
        </w:rPr>
        <w:drawing>
          <wp:inline distT="0" distB="0" distL="0" distR="0" wp14:anchorId="57F443F3" wp14:editId="50DFA4EE">
            <wp:extent cx="5943600" cy="395065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E597" w14:textId="77777777" w:rsidR="001B085D" w:rsidRDefault="00000000">
      <w:r>
        <w:rPr>
          <w:noProof/>
        </w:rPr>
        <w:lastRenderedPageBreak/>
        <w:drawing>
          <wp:inline distT="0" distB="0" distL="0" distR="0" wp14:anchorId="2EC72EA1" wp14:editId="2A54AD1B">
            <wp:extent cx="5943600" cy="454666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205C" w14:textId="77777777" w:rsidR="001B085D" w:rsidRDefault="00000000">
      <w:r>
        <w:rPr>
          <w:noProof/>
        </w:rPr>
        <w:lastRenderedPageBreak/>
        <w:drawing>
          <wp:inline distT="0" distB="0" distL="0" distR="0" wp14:anchorId="0D81BDC0" wp14:editId="45593987">
            <wp:extent cx="5943600" cy="538410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0552" w14:textId="77777777" w:rsidR="001B085D" w:rsidRDefault="00000000">
      <w:r>
        <w:rPr>
          <w:noProof/>
        </w:rPr>
        <w:lastRenderedPageBreak/>
        <w:drawing>
          <wp:inline distT="0" distB="0" distL="0" distR="0" wp14:anchorId="0B00D486" wp14:editId="39E5E269">
            <wp:extent cx="5943600" cy="530174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0509" w14:textId="77777777" w:rsidR="001B085D" w:rsidRDefault="00000000">
      <w:r>
        <w:rPr>
          <w:noProof/>
        </w:rPr>
        <w:drawing>
          <wp:inline distT="0" distB="0" distL="0" distR="0" wp14:anchorId="432BA5CB" wp14:editId="7C8439CE">
            <wp:extent cx="5943600" cy="149882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F3A6" w14:textId="77777777" w:rsidR="009F7231" w:rsidRDefault="009F7231"/>
    <w:p w14:paraId="591E6959" w14:textId="77777777" w:rsidR="009F7231" w:rsidRDefault="009F7231"/>
    <w:p w14:paraId="1ADFC1DD" w14:textId="77777777" w:rsidR="009F7231" w:rsidRDefault="009F7231"/>
    <w:p w14:paraId="5920947E" w14:textId="77777777" w:rsidR="009F7231" w:rsidRDefault="009F7231" w:rsidP="009F7231">
      <w:pPr>
        <w:pStyle w:val="Heading1"/>
      </w:pPr>
      <w:r>
        <w:lastRenderedPageBreak/>
        <w:t>9. Test/Demo Hotfix — Non-Production</w:t>
      </w:r>
    </w:p>
    <w:p w14:paraId="51ED84C8" w14:textId="550BB556" w:rsidR="009F7231" w:rsidRDefault="009F7231" w:rsidP="009F7231">
      <w:pPr>
        <w:pStyle w:val="ListNumber"/>
        <w:numPr>
          <w:ilvl w:val="0"/>
          <w:numId w:val="15"/>
        </w:numPr>
      </w:pPr>
      <w:r>
        <w:t>Launch **Test/Demo Hotfix**.</w:t>
      </w:r>
    </w:p>
    <w:p w14:paraId="11D9C56B" w14:textId="77777777" w:rsidR="009F7231" w:rsidRDefault="009F7231" w:rsidP="009F7231">
      <w:pPr>
        <w:pStyle w:val="ListNumber"/>
        <w:numPr>
          <w:ilvl w:val="0"/>
          <w:numId w:val="15"/>
        </w:numPr>
      </w:pPr>
      <w:r>
        <w:t>Review updater settings and product list; press **Y** to start the automation.</w:t>
      </w:r>
    </w:p>
    <w:p w14:paraId="7CC92FE7" w14:textId="77777777" w:rsidR="009F7231" w:rsidRDefault="009F7231" w:rsidP="009F7231">
      <w:pPr>
        <w:pStyle w:val="ListNumber"/>
        <w:numPr>
          <w:ilvl w:val="0"/>
          <w:numId w:val="15"/>
        </w:numPr>
      </w:pPr>
      <w:r>
        <w:t>The script updates Application Manager and installs all applications, stopping IIS and instances when needed.</w:t>
      </w:r>
    </w:p>
    <w:p w14:paraId="4A3E2335" w14:textId="77777777" w:rsidR="009F7231" w:rsidRDefault="009F7231" w:rsidP="009F7231">
      <w:pPr>
        <w:pStyle w:val="ListNumber"/>
        <w:numPr>
          <w:ilvl w:val="0"/>
          <w:numId w:val="15"/>
        </w:numPr>
      </w:pPr>
      <w:r>
        <w:t>Instance Update and **Verification** run automatically.</w:t>
      </w:r>
    </w:p>
    <w:p w14:paraId="4CD97907" w14:textId="77777777" w:rsidR="009F7231" w:rsidRDefault="009F7231" w:rsidP="009F7231">
      <w:pPr>
        <w:pStyle w:val="ListNumber"/>
        <w:numPr>
          <w:ilvl w:val="0"/>
          <w:numId w:val="15"/>
        </w:numPr>
      </w:pPr>
      <w:r>
        <w:t>Press any key when prompted to trigger **Clients Auto Update**.</w:t>
      </w:r>
    </w:p>
    <w:p w14:paraId="15F452FE" w14:textId="77777777" w:rsidR="009F7231" w:rsidRDefault="009F7231"/>
    <w:p w14:paraId="1748C36E" w14:textId="77777777" w:rsidR="001B085D" w:rsidRDefault="00000000">
      <w:r>
        <w:rPr>
          <w:noProof/>
        </w:rPr>
        <w:drawing>
          <wp:inline distT="0" distB="0" distL="0" distR="0" wp14:anchorId="77AA849A" wp14:editId="63ADF005">
            <wp:extent cx="5943600" cy="396071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9BD1" w14:textId="77777777" w:rsidR="001B085D" w:rsidRDefault="00000000">
      <w:r>
        <w:rPr>
          <w:noProof/>
        </w:rPr>
        <w:lastRenderedPageBreak/>
        <w:drawing>
          <wp:inline distT="0" distB="0" distL="0" distR="0" wp14:anchorId="22DDD532" wp14:editId="3348AFCA">
            <wp:extent cx="5943600" cy="570703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3F74" w14:textId="77777777" w:rsidR="001B085D" w:rsidRDefault="00000000">
      <w:r>
        <w:rPr>
          <w:noProof/>
        </w:rPr>
        <w:lastRenderedPageBreak/>
        <w:drawing>
          <wp:inline distT="0" distB="0" distL="0" distR="0" wp14:anchorId="068C9CF2" wp14:editId="5B6DAB1B">
            <wp:extent cx="5943600" cy="433594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782A" w14:textId="77777777" w:rsidR="001B085D" w:rsidRDefault="00000000">
      <w:r>
        <w:rPr>
          <w:noProof/>
        </w:rPr>
        <w:lastRenderedPageBreak/>
        <w:drawing>
          <wp:inline distT="0" distB="0" distL="0" distR="0" wp14:anchorId="194A17AF" wp14:editId="4A7B4521">
            <wp:extent cx="5943600" cy="755605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E9D0" w14:textId="77777777" w:rsidR="001B085D" w:rsidRDefault="00000000">
      <w:pPr>
        <w:pStyle w:val="Heading1"/>
      </w:pPr>
      <w:r>
        <w:lastRenderedPageBreak/>
        <w:t>10. Post-Install Checks &amp; Validation</w:t>
      </w:r>
    </w:p>
    <w:p w14:paraId="40B1AEAD" w14:textId="77777777" w:rsidR="001B085D" w:rsidRDefault="00000000">
      <w:pPr>
        <w:pStyle w:val="ListBullet"/>
      </w:pPr>
      <w:r>
        <w:t>Confirm all services are **Running** (IIS sites/app pools; Phoenix services).</w:t>
      </w:r>
    </w:p>
    <w:p w14:paraId="7B86E72E" w14:textId="3A7E6F9D" w:rsidR="001B085D" w:rsidRDefault="00000000">
      <w:pPr>
        <w:pStyle w:val="ListBullet"/>
      </w:pPr>
      <w:r>
        <w:t xml:space="preserve">Perform </w:t>
      </w:r>
      <w:r w:rsidR="009F7231">
        <w:t>Pre - compiler</w:t>
      </w:r>
      <w:r>
        <w:t xml:space="preserve">: login and </w:t>
      </w:r>
      <w:proofErr w:type="gramStart"/>
      <w:r w:rsidR="009F7231">
        <w:t>Verify</w:t>
      </w:r>
      <w:proofErr w:type="gramEnd"/>
      <w:r w:rsidR="009F7231">
        <w:t xml:space="preserve"> the application Working</w:t>
      </w:r>
    </w:p>
    <w:p w14:paraId="015FC2BB" w14:textId="77777777" w:rsidR="001B085D" w:rsidRDefault="00000000">
      <w:pPr>
        <w:pStyle w:val="ListBullet"/>
      </w:pPr>
      <w:r>
        <w:t>Review **Instance Verification** results for parity.</w:t>
      </w:r>
    </w:p>
    <w:p w14:paraId="51BE2C84" w14:textId="77777777" w:rsidR="001B085D" w:rsidRDefault="00000000">
      <w:pPr>
        <w:pStyle w:val="ListBullet"/>
      </w:pPr>
      <w:r>
        <w:t>Ensure IIS App Pool **Enable 32‑Bit Applications = False** where required.</w:t>
      </w:r>
    </w:p>
    <w:p w14:paraId="07BEA0B8" w14:textId="77777777" w:rsidR="001B085D" w:rsidRDefault="00000000">
      <w:pPr>
        <w:pStyle w:val="ListBullet"/>
      </w:pPr>
      <w:r>
        <w:t>On SQL Server, verify **Max Server Memory ≈ 75% of RAM**.</w:t>
      </w:r>
    </w:p>
    <w:p w14:paraId="37286CD7" w14:textId="77777777" w:rsidR="001B085D" w:rsidRDefault="00000000">
      <w:pPr>
        <w:pStyle w:val="ListBullet"/>
      </w:pPr>
      <w:r>
        <w:t>Run **Log Cleaner** after collecting any necessary diagnostics.</w:t>
      </w:r>
    </w:p>
    <w:sectPr w:rsidR="001B08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766567">
    <w:abstractNumId w:val="8"/>
  </w:num>
  <w:num w:numId="2" w16cid:durableId="843515403">
    <w:abstractNumId w:val="6"/>
  </w:num>
  <w:num w:numId="3" w16cid:durableId="647783781">
    <w:abstractNumId w:val="5"/>
  </w:num>
  <w:num w:numId="4" w16cid:durableId="459491757">
    <w:abstractNumId w:val="4"/>
  </w:num>
  <w:num w:numId="5" w16cid:durableId="2087989833">
    <w:abstractNumId w:val="7"/>
  </w:num>
  <w:num w:numId="6" w16cid:durableId="2077169313">
    <w:abstractNumId w:val="3"/>
  </w:num>
  <w:num w:numId="7" w16cid:durableId="2114784554">
    <w:abstractNumId w:val="2"/>
  </w:num>
  <w:num w:numId="8" w16cid:durableId="1010765745">
    <w:abstractNumId w:val="1"/>
  </w:num>
  <w:num w:numId="9" w16cid:durableId="2137331248">
    <w:abstractNumId w:val="0"/>
  </w:num>
  <w:num w:numId="10" w16cid:durableId="701245243">
    <w:abstractNumId w:val="7"/>
    <w:lvlOverride w:ilvl="0">
      <w:startOverride w:val="1"/>
    </w:lvlOverride>
  </w:num>
  <w:num w:numId="11" w16cid:durableId="315493754">
    <w:abstractNumId w:val="7"/>
    <w:lvlOverride w:ilvl="0">
      <w:startOverride w:val="1"/>
    </w:lvlOverride>
  </w:num>
  <w:num w:numId="12" w16cid:durableId="1819372418">
    <w:abstractNumId w:val="7"/>
    <w:lvlOverride w:ilvl="0">
      <w:startOverride w:val="4"/>
    </w:lvlOverride>
  </w:num>
  <w:num w:numId="13" w16cid:durableId="1809281965">
    <w:abstractNumId w:val="7"/>
    <w:lvlOverride w:ilvl="0">
      <w:startOverride w:val="1"/>
    </w:lvlOverride>
  </w:num>
  <w:num w:numId="14" w16cid:durableId="1790128829">
    <w:abstractNumId w:val="7"/>
    <w:lvlOverride w:ilvl="0">
      <w:startOverride w:val="1"/>
    </w:lvlOverride>
  </w:num>
  <w:num w:numId="15" w16cid:durableId="140210020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F77"/>
    <w:rsid w:val="0015074B"/>
    <w:rsid w:val="001B085D"/>
    <w:rsid w:val="001B256A"/>
    <w:rsid w:val="001E7B96"/>
    <w:rsid w:val="0029639D"/>
    <w:rsid w:val="00326F90"/>
    <w:rsid w:val="00491DBD"/>
    <w:rsid w:val="00596327"/>
    <w:rsid w:val="007F737D"/>
    <w:rsid w:val="009F7231"/>
    <w:rsid w:val="00AA1D8D"/>
    <w:rsid w:val="00B47730"/>
    <w:rsid w:val="00CB0664"/>
    <w:rsid w:val="00FA44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C4CA9"/>
  <w14:defaultImageDpi w14:val="300"/>
  <w15:docId w15:val="{CD6F538D-F313-461E-8981-7DA381E3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853</Words>
  <Characters>4961</Characters>
  <Application>Microsoft Office Word</Application>
  <DocSecurity>0</DocSecurity>
  <Lines>141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Gobinath R</cp:lastModifiedBy>
  <cp:revision>2</cp:revision>
  <dcterms:created xsi:type="dcterms:W3CDTF">2026-03-04T16:24:00Z</dcterms:created>
  <dcterms:modified xsi:type="dcterms:W3CDTF">2026-03-04T16:24:00Z</dcterms:modified>
  <cp:category/>
</cp:coreProperties>
</file>